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130"/>
        </w:trPr>
        <w:tc>
          <w:tcPr>
            <w:tcW w:type="dxa" w:w="10318"/>
            <w:shd w:fill="0B467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222222"/>
                <w:sz w:val="2"/>
              </w:rPr>
            </w:r>
          </w:p>
        </w:tc>
      </w:tr>
    </w:tbl>
    <w:p>
      <w:pPr>
        <w:spacing w:before="120" w:after="20"/>
        <w:jc w:val="center"/>
      </w:pPr>
      <w:r>
        <w:rPr>
          <w:rFonts w:ascii="나눔바른고딕" w:hAnsi="나눔바른고딕" w:eastAsia="나눔바른고딕"/>
          <w:b/>
          <w:color w:val="0B3558"/>
          <w:sz w:val="40"/>
        </w:rPr>
        <w:t>설계정보 질의서</w:t>
      </w:r>
    </w:p>
    <w:p>
      <w:pPr>
        <w:spacing w:after="120"/>
        <w:jc w:val="center"/>
      </w:pPr>
      <w:r>
        <w:rPr>
          <w:rFonts w:ascii="나눔바른고딕" w:hAnsi="나눔바른고딕" w:eastAsia="나눔바른고딕"/>
          <w:b/>
          <w:color w:val="63849B"/>
          <w:sz w:val="19"/>
        </w:rPr>
        <w:t>REQUEST FOR INFORMATION (RFI)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572"/>
        <w:gridCol w:w="1587"/>
        <w:gridCol w:w="3572"/>
      </w:tblGrid>
      <w:tr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  <w:shd w:fill="EEF4F9"/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8"/>
              </w:rPr>
              <w:t>공사명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8"/>
              </w:rPr>
              <w:t>[공사명 자동입력]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  <w:shd w:fill="EEF4F9"/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8"/>
              </w:rPr>
              <w:t>RFI 번호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8"/>
              </w:rPr>
              <w:t>RFI-[YYYY]-[000]</w:t>
            </w:r>
          </w:p>
        </w:tc>
      </w:tr>
      <w:tr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  <w:shd w:fill="EEF4F9"/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8"/>
              </w:rPr>
              <w:t>질의 제목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8"/>
              </w:rPr>
              <w:t>[검토 이슈 요약 자동입력]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  <w:shd w:fill="EEF4F9"/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8"/>
              </w:rPr>
              <w:t>작성일자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8"/>
              </w:rPr>
              <w:t>[YYYY. MM. DD.]</w:t>
            </w:r>
          </w:p>
        </w:tc>
      </w:tr>
      <w:tr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  <w:shd w:fill="EEF4F9"/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8"/>
              </w:rPr>
              <w:t>발신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8"/>
              </w:rPr>
              <w:t>[회사/부서/담당자]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  <w:shd w:fill="EEF4F9"/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8"/>
              </w:rPr>
              <w:t>수신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8"/>
              </w:rPr>
              <w:t>[발주자·설계자·감리자]</w:t>
            </w:r>
          </w:p>
        </w:tc>
      </w:tr>
      <w:tr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  <w:shd w:fill="EEF4F9"/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8"/>
              </w:rPr>
              <w:t>공종/분야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8"/>
              </w:rPr>
              <w:t>[토목·건축·기계·전기 등]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  <w:shd w:fill="EEF4F9"/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8"/>
              </w:rPr>
              <w:t>회신 요청일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8"/>
              </w:rPr>
              <w:t>[YYYY. MM. DD.]</w:t>
            </w:r>
          </w:p>
        </w:tc>
      </w:tr>
    </w:tbl>
    <w:p>
      <w:pPr>
        <w:spacing w:before="80" w:after="40"/>
      </w:pPr>
      <w:r>
        <w:rPr>
          <w:rFonts w:ascii="나눔바른고딕" w:hAnsi="나눔바른고딕" w:eastAsia="나눔바른고딕"/>
          <w:b/>
          <w:color w:val="0B4671"/>
          <w:sz w:val="17"/>
        </w:rPr>
        <w:t>검토 우선순위</w:t>
      </w:r>
      <w:r>
        <w:rPr>
          <w:rFonts w:ascii="나눔바른고딕" w:hAnsi="나눔바른고딕" w:eastAsia="나눔바른고딕"/>
          <w:b w:val="0"/>
          <w:color w:val="333333"/>
          <w:sz w:val="17"/>
        </w:rPr>
        <w:t xml:space="preserve">   □ 긴급   □ 높음   □ 중간   □ 낮음      검토 유형   □ 불일치·누락   □ RFI 후보   □ 설계변경 검토   □ 공사비 영향</w:t>
      </w:r>
    </w:p>
    <w:p>
      <w:pPr>
        <w:keepNext/>
        <w:spacing w:before="160" w:after="80"/>
        <w:pBdr>
          <w:bottom w:val="single" w:sz="10" w:space="2" w:color="7FA9C9"/>
        </w:pBdr>
      </w:pPr>
      <w:r>
        <w:rPr>
          <w:rFonts w:ascii="나눔바른고딕" w:hAnsi="나눔바른고딕" w:eastAsia="나눔바른고딕"/>
          <w:b/>
          <w:color w:val="0B4671"/>
          <w:sz w:val="22"/>
        </w:rPr>
        <w:t>1. 관련 문서 및 위치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4932"/>
        <w:gridCol w:w="3345"/>
      </w:tblGrid>
      <w:tr>
        <w:trPr>
          <w:tblHeader w:val="true"/>
        </w:trPr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  <w:shd w:fill="DDEAF6"/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8"/>
              </w:rPr>
              <w:t>구분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  <w:shd w:fill="DDEAF6"/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8"/>
              </w:rPr>
              <w:t>관련 문서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  <w:shd w:fill="DDEAF6"/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8"/>
              </w:rPr>
              <w:t>관련 위치·근거</w:t>
            </w:r>
          </w:p>
        </w:tc>
      </w:tr>
      <w:tr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 w:val="0"/>
                <w:color w:val="222222"/>
                <w:sz w:val="17"/>
              </w:rPr>
              <w:t>설계도면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7"/>
              </w:rPr>
              <w:t>[도면명·도면번호]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7"/>
              </w:rPr>
              <w:t>[층·구간·상세번호]</w:t>
            </w:r>
          </w:p>
        </w:tc>
      </w:tr>
      <w:tr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 w:val="0"/>
                <w:color w:val="222222"/>
                <w:sz w:val="17"/>
              </w:rPr>
              <w:t>시방서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7"/>
              </w:rPr>
              <w:t>[시방서명·절/항]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7"/>
              </w:rPr>
              <w:t>[페이지·조항]</w:t>
            </w:r>
          </w:p>
        </w:tc>
      </w:tr>
      <w:tr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 w:val="0"/>
                <w:color w:val="222222"/>
                <w:sz w:val="17"/>
              </w:rPr>
              <w:t>내역서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7"/>
              </w:rPr>
              <w:t>[내역서명·시트명]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7"/>
              </w:rPr>
              <w:t>[품명·행/셀 위치]</w:t>
            </w:r>
          </w:p>
        </w:tc>
      </w:tr>
    </w:tbl>
    <w:p>
      <w:pPr>
        <w:keepNext/>
        <w:spacing w:before="160" w:after="80"/>
        <w:pBdr>
          <w:bottom w:val="single" w:sz="10" w:space="2" w:color="7FA9C9"/>
        </w:pBdr>
      </w:pPr>
      <w:r>
        <w:rPr>
          <w:rFonts w:ascii="나눔바른고딕" w:hAnsi="나눔바른고딕" w:eastAsia="나눔바른고딕"/>
          <w:b/>
          <w:color w:val="0B4671"/>
          <w:sz w:val="22"/>
        </w:rPr>
        <w:t>2. 질의 배경 및 발견 내용</w:t>
      </w:r>
    </w:p>
    <w:p>
      <w:pPr>
        <w:spacing w:before="40" w:after="60" w:line="300" w:lineRule="auto"/>
      </w:pPr>
      <w:r>
        <w:rPr>
          <w:rFonts w:ascii="나눔바른고딕" w:hAnsi="나눔바른고딕" w:eastAsia="나눔바른고딕"/>
          <w:b w:val="0"/>
          <w:color w:val="777777"/>
          <w:sz w:val="19"/>
        </w:rPr>
        <w:t>[AI 검토 결과와 원문 대조 결과를 서술합니다. 예: 동일 규격의 철근콘크리트깨기와 무근콘크리트깨기 항목에서 수량 및 단가 차이가 확인되었으나, 설계도면과 시방서에서 적용 위치와 기준을 명확히 확인하기 어려움.]</w:t>
        <w:br/>
        <w:br/>
      </w:r>
      <w:r>
        <w:rPr>
          <w:rFonts w:ascii="나눔바른고딕" w:hAnsi="나눔바른고딕" w:eastAsia="나눔바른고딕"/>
          <w:b w:val="0"/>
          <w:color w:val="222222"/>
          <w:sz w:val="19"/>
        </w:rPr>
        <w:t xml:space="preserve"> </w:t>
      </w:r>
      <w:r>
        <w:rPr>
          <w:rFonts w:ascii="나눔바른고딕" w:hAnsi="나눔바른고딕" w:eastAsia="나눔바른고딕"/>
          <w:b w:val="0"/>
          <w:color w:val="222222"/>
          <w:sz w:val="19"/>
        </w:rPr>
        <w:t xml:space="preserve"> </w:t>
      </w:r>
    </w:p>
    <w:p>
      <w:pPr>
        <w:keepNext/>
        <w:spacing w:before="160" w:after="80"/>
        <w:pBdr>
          <w:bottom w:val="single" w:sz="10" w:space="2" w:color="7FA9C9"/>
        </w:pBdr>
      </w:pPr>
      <w:r>
        <w:rPr>
          <w:rFonts w:ascii="나눔바른고딕" w:hAnsi="나눔바른고딕" w:eastAsia="나눔바른고딕"/>
          <w:b/>
          <w:color w:val="0B4671"/>
          <w:sz w:val="22"/>
        </w:rPr>
        <w:t>3. 확인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2438"/>
        <w:gridCol w:w="2551"/>
        <w:gridCol w:w="1020"/>
        <w:gridCol w:w="737"/>
        <w:gridCol w:w="1247"/>
        <w:gridCol w:w="1587"/>
      </w:tblGrid>
      <w:tr>
        <w:trPr>
          <w:tblHeader w:val="true"/>
        </w:trP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  <w:shd w:fill="DDEAF6"/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7"/>
              </w:rPr>
              <w:t>No.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  <w:shd w:fill="DDEAF6"/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7"/>
              </w:rPr>
              <w:t>품명/항목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  <w:shd w:fill="DDEAF6"/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7"/>
              </w:rPr>
              <w:t>규격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  <w:shd w:fill="DDEAF6"/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7"/>
              </w:rPr>
              <w:t>수량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  <w:shd w:fill="DDEAF6"/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7"/>
              </w:rPr>
              <w:t>단위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  <w:shd w:fill="DDEAF6"/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7"/>
              </w:rPr>
              <w:t>단가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  <w:shd w:fill="DDEAF6"/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7"/>
              </w:rPr>
              <w:t>비고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6"/>
              </w:rPr>
              <w:t>[입력]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6"/>
              </w:rPr>
              <w:t>[입력]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6"/>
              </w:rPr>
              <w:t>[입력]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6"/>
              </w:rPr>
              <w:t>[입력]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6"/>
              </w:rPr>
              <w:t>[입력]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6"/>
              </w:rPr>
              <w:t>[입력]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6"/>
              </w:rPr>
              <w:t>[입력]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6"/>
              </w:rPr>
              <w:t>[입력]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6"/>
              </w:rPr>
              <w:t>[입력]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6"/>
              </w:rPr>
              <w:t>[입력]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6"/>
              </w:rPr>
              <w:t>[입력]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6"/>
              </w:rPr>
              <w:t>[입력]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6"/>
              </w:rPr>
              <w:t>[입력]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6"/>
              </w:rPr>
              <w:t>[입력]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6"/>
              </w:rPr>
              <w:t>[입력]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6"/>
              </w:rPr>
              <w:t>[입력]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6"/>
              </w:rPr>
              <w:t>[입력]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6"/>
              </w:rPr>
              <w:t>[입력]</w:t>
            </w:r>
          </w:p>
        </w:tc>
      </w:tr>
      <w:tr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6"/>
              </w:rPr>
              <w:t>[입력]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6"/>
              </w:rPr>
              <w:t>[입력]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6"/>
              </w:rPr>
              <w:t>[입력]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6"/>
              </w:rPr>
              <w:t>[입력]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6"/>
              </w:rPr>
              <w:t>[입력]</w:t>
            </w:r>
          </w:p>
        </w:tc>
        <w:tc>
          <w:tcPr>
            <w:tcW w:type="dxa" w:w="14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6"/>
              </w:rPr>
              <w:t>[입력]</w:t>
            </w:r>
          </w:p>
        </w:tc>
      </w:tr>
    </w:tbl>
    <w:p>
      <w:pPr>
        <w:keepNext/>
        <w:spacing w:before="160" w:after="80"/>
        <w:pBdr>
          <w:bottom w:val="single" w:sz="10" w:space="2" w:color="7FA9C9"/>
        </w:pBdr>
      </w:pPr>
      <w:r>
        <w:rPr>
          <w:rFonts w:ascii="나눔바른고딕" w:hAnsi="나눔바른고딕" w:eastAsia="나눔바른고딕"/>
          <w:b/>
          <w:color w:val="0B4671"/>
          <w:sz w:val="22"/>
        </w:rPr>
        <w:t>4. 질의사항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9581"/>
      </w:tblGrid>
      <w:tr>
        <w:trPr>
          <w:trHeight w:val="567"/>
        </w:trPr>
        <w:tc>
          <w:tcPr>
            <w:tcW w:type="dxa" w:w="5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8"/>
              </w:rPr>
              <w:t>1</w:t>
            </w:r>
          </w:p>
        </w:tc>
        <w:tc>
          <w:tcPr>
            <w:tcW w:type="dxa" w:w="5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8"/>
              </w:rPr>
              <w:t>[해당 항목의 정확한 적용 위치와 설계 기준을 확인하여 주시기 바랍니다.]</w:t>
            </w:r>
          </w:p>
        </w:tc>
      </w:tr>
      <w:tr>
        <w:trPr>
          <w:trHeight w:val="567"/>
        </w:trPr>
        <w:tc>
          <w:tcPr>
            <w:tcW w:type="dxa" w:w="5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8"/>
              </w:rPr>
              <w:t>2</w:t>
            </w:r>
          </w:p>
        </w:tc>
        <w:tc>
          <w:tcPr>
            <w:tcW w:type="dxa" w:w="5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8"/>
              </w:rPr>
              <w:t>[수량 및 단가 산출 근거가 설계도서와 일치하는지 확인하여 주시기 바랍니다.]</w:t>
            </w:r>
          </w:p>
        </w:tc>
      </w:tr>
      <w:tr>
        <w:trPr>
          <w:trHeight w:val="567"/>
        </w:trPr>
        <w:tc>
          <w:tcPr>
            <w:tcW w:type="dxa" w:w="5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8"/>
              </w:rPr>
              <w:t>3</w:t>
            </w:r>
          </w:p>
        </w:tc>
        <w:tc>
          <w:tcPr>
            <w:tcW w:type="dxa" w:w="5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8"/>
              </w:rPr>
              <w:t>[설계도서 간 상이한 사항이 있는 경우 우선 적용 기준을 회신하여 주시기 바랍니다.]</w:t>
            </w:r>
          </w:p>
        </w:tc>
      </w:tr>
      <w:tr>
        <w:trPr>
          <w:trHeight w:val="567"/>
        </w:trPr>
        <w:tc>
          <w:tcPr>
            <w:tcW w:type="dxa" w:w="5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8"/>
              </w:rPr>
              <w:t>4</w:t>
            </w:r>
          </w:p>
        </w:tc>
        <w:tc>
          <w:tcPr>
            <w:tcW w:type="dxa" w:w="5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8"/>
              </w:rPr>
              <w:t>[내역 또는 도면 수정과 설계변경 필요 여부를 회신하여 주시기 바랍니다.]</w:t>
            </w:r>
          </w:p>
        </w:tc>
      </w:tr>
    </w:tbl>
    <w:p>
      <w:pPr>
        <w:keepNext/>
        <w:spacing w:before="160" w:after="80"/>
        <w:pBdr>
          <w:bottom w:val="single" w:sz="10" w:space="2" w:color="7FA9C9"/>
        </w:pBdr>
      </w:pPr>
      <w:r>
        <w:rPr>
          <w:rFonts w:ascii="나눔바른고딕" w:hAnsi="나눔바른고딕" w:eastAsia="나눔바른고딕"/>
          <w:b/>
          <w:color w:val="0B4671"/>
          <w:sz w:val="22"/>
        </w:rPr>
        <w:t>5. 검토자 의견 및 요청사항</w:t>
      </w:r>
    </w:p>
    <w:p>
      <w:pPr>
        <w:spacing w:before="40" w:after="60" w:line="300" w:lineRule="auto"/>
      </w:pPr>
      <w:r>
        <w:rPr>
          <w:rFonts w:ascii="나눔바른고딕" w:hAnsi="나눔바른고딕" w:eastAsia="나눔바른고딕"/>
          <w:b w:val="0"/>
          <w:color w:val="777777"/>
          <w:sz w:val="19"/>
        </w:rPr>
        <w:t>[현재 확인된 자료만으로는 적용 범위 또는 산출 근거를 명확히 판단하기 어려우므로, 관련 설계도서 확인 후 적정성을 재검토할 필요가 있습니다.]</w:t>
        <w:br/>
      </w:r>
      <w:r>
        <w:rPr>
          <w:rFonts w:ascii="나눔바른고딕" w:hAnsi="나눔바른고딕" w:eastAsia="나눔바른고딕"/>
          <w:b w:val="0"/>
          <w:color w:val="222222"/>
          <w:sz w:val="19"/>
        </w:rPr>
        <w:t xml:space="preserve"> </w:t>
      </w:r>
    </w:p>
    <w:p>
      <w:pPr>
        <w:keepNext/>
        <w:spacing w:before="160" w:after="80"/>
        <w:pBdr>
          <w:bottom w:val="single" w:sz="10" w:space="2" w:color="7FA9C9"/>
        </w:pBdr>
      </w:pPr>
      <w:r>
        <w:rPr>
          <w:rFonts w:ascii="나눔바른고딕" w:hAnsi="나눔바른고딕" w:eastAsia="나눔바른고딕"/>
          <w:b/>
          <w:color w:val="0B4671"/>
          <w:sz w:val="22"/>
        </w:rPr>
        <w:t>6. 첨부자료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6690"/>
        <w:gridCol w:w="2608"/>
      </w:tblGrid>
      <w:tr>
        <w:trPr>
          <w:tblHeader w:val="true"/>
        </w:trPr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  <w:shd w:fill="DDEAF6"/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7"/>
              </w:rPr>
              <w:t>No.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  <w:shd w:fill="DDEAF6"/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7"/>
              </w:rPr>
              <w:t>첨부자료명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  <w:shd w:fill="DDEAF6"/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7"/>
              </w:rPr>
              <w:t>비고</w:t>
            </w:r>
          </w:p>
        </w:tc>
      </w:tr>
      <w:tr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7"/>
              </w:rPr>
              <w:t>[도면·시방서·내역서 발췌자료]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7"/>
              </w:rPr>
              <w:t>[페이지/파일명]</w:t>
            </w:r>
          </w:p>
        </w:tc>
      </w:tr>
      <w:tr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7"/>
              </w:rPr>
              <w:t>[도면·시방서·내역서 발췌자료]</w:t>
            </w:r>
          </w:p>
        </w:tc>
        <w:tc>
          <w:tcPr>
            <w:tcW w:type="dxa" w:w="34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7"/>
              </w:rPr>
              <w:t>[페이지/파일명]</w:t>
            </w:r>
          </w:p>
        </w:tc>
      </w:tr>
    </w:tbl>
    <w:p>
      <w:pPr>
        <w:pageBreakBefore/>
        <w:spacing w:after="80"/>
        <w:jc w:val="left"/>
      </w:pPr>
      <w:r>
        <w:rPr>
          <w:rFonts w:ascii="나눔바른고딕" w:hAnsi="나눔바른고딕" w:eastAsia="나눔바른고딕"/>
          <w:b/>
          <w:color w:val="0B3558"/>
          <w:sz w:val="30"/>
        </w:rPr>
        <w:t>RFI 회신 및 조치결과</w:t>
      </w:r>
      <w:r>
        <w:rPr>
          <w:rFonts w:ascii="나눔바른고딕" w:hAnsi="나눔바른고딕" w:eastAsia="나눔바른고딕"/>
          <w:b/>
          <w:color w:val="63849B"/>
          <w:sz w:val="18"/>
        </w:rPr>
        <w:t xml:space="preserve">   RESPONSE &amp; 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572"/>
        <w:gridCol w:w="1587"/>
        <w:gridCol w:w="3572"/>
      </w:tblGrid>
      <w:tr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  <w:shd w:fill="EEF4F9"/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8"/>
              </w:rPr>
              <w:t>회신자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8"/>
              </w:rPr>
              <w:t>[회사/부서/성명]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  <w:shd w:fill="EEF4F9"/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8"/>
              </w:rPr>
              <w:t>회신일자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8"/>
              </w:rPr>
              <w:t>[YYYY. MM. DD.]</w:t>
            </w:r>
          </w:p>
        </w:tc>
      </w:tr>
      <w:tr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  <w:shd w:fill="EEF4F9"/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8"/>
              </w:rPr>
              <w:t>관련 RFI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8"/>
              </w:rPr>
              <w:t>RFI-[YYYY]-[000]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  <w:shd w:fill="EEF4F9"/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8"/>
              </w:rPr>
              <w:t>회신 구분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8"/>
              </w:rPr>
              <w:t>□ 최종회신  □ 임시회신</w:t>
            </w:r>
          </w:p>
        </w:tc>
      </w:tr>
    </w:tbl>
    <w:p>
      <w:pPr>
        <w:keepNext/>
        <w:spacing w:before="160" w:after="80"/>
        <w:pBdr>
          <w:bottom w:val="single" w:sz="10" w:space="2" w:color="7FA9C9"/>
        </w:pBdr>
      </w:pPr>
      <w:r>
        <w:rPr>
          <w:rFonts w:ascii="나눔바른고딕" w:hAnsi="나눔바른고딕" w:eastAsia="나눔바른고딕"/>
          <w:b/>
          <w:color w:val="0B4671"/>
          <w:sz w:val="22"/>
        </w:rPr>
        <w:t>7. 설계자·감리자 회신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8"/>
              </w:rPr>
              <w:t>[질의사항에 대한 회신 내용, 적용 기준, 수정 지시 및 참고사항을 작성합니다.]</w:t>
              <w:br/>
              <w:br/>
              <w:br/>
              <w:br/>
              <w:br/>
              <w:br/>
            </w:r>
          </w:p>
        </w:tc>
      </w:tr>
    </w:tbl>
    <w:p>
      <w:pPr>
        <w:keepNext/>
        <w:spacing w:before="160" w:after="80"/>
        <w:pBdr>
          <w:bottom w:val="single" w:sz="10" w:space="2" w:color="7FA9C9"/>
        </w:pBdr>
      </w:pPr>
      <w:r>
        <w:rPr>
          <w:rFonts w:ascii="나눔바른고딕" w:hAnsi="나눔바른고딕" w:eastAsia="나눔바른고딕"/>
          <w:b/>
          <w:color w:val="0B4671"/>
          <w:sz w:val="22"/>
        </w:rPr>
        <w:t>8. 조치사항 및 영향 검토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937"/>
      </w:tblGrid>
      <w:tr>
        <w:trPr>
          <w:trHeight w:val="624"/>
        </w:trPr>
        <w:tc>
          <w:tcPr>
            <w:tcW w:type="dxa" w:w="5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  <w:shd w:fill="EEF4F9"/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8"/>
              </w:rPr>
              <w:t>조치 구분</w:t>
            </w:r>
          </w:p>
        </w:tc>
        <w:tc>
          <w:tcPr>
            <w:tcW w:type="dxa" w:w="5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222222"/>
                <w:sz w:val="17"/>
              </w:rPr>
              <w:t>□ 현행 유지   □ 내역 수정   □ 도면 수정   □ 시방서 수정   □ 설계변경 검토</w:t>
            </w:r>
          </w:p>
        </w:tc>
      </w:tr>
      <w:tr>
        <w:trPr>
          <w:trHeight w:val="624"/>
        </w:trPr>
        <w:tc>
          <w:tcPr>
            <w:tcW w:type="dxa" w:w="5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  <w:shd w:fill="EEF4F9"/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8"/>
              </w:rPr>
              <w:t>공사비 영향</w:t>
            </w:r>
          </w:p>
        </w:tc>
        <w:tc>
          <w:tcPr>
            <w:tcW w:type="dxa" w:w="5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222222"/>
                <w:sz w:val="17"/>
              </w:rPr>
              <w:t>□ 없음   □ 증액   □ 감액   □ 검토 필요     예상금액: [                    ]원</w:t>
            </w:r>
          </w:p>
        </w:tc>
      </w:tr>
      <w:tr>
        <w:trPr>
          <w:trHeight w:val="624"/>
        </w:trPr>
        <w:tc>
          <w:tcPr>
            <w:tcW w:type="dxa" w:w="5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  <w:shd w:fill="EEF4F9"/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8"/>
              </w:rPr>
              <w:t>공정 영향</w:t>
            </w:r>
          </w:p>
        </w:tc>
        <w:tc>
          <w:tcPr>
            <w:tcW w:type="dxa" w:w="5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222222"/>
                <w:sz w:val="17"/>
              </w:rPr>
              <w:t>□ 없음   □ 있음   □ 검토 필요     예상영향: [                              ]</w:t>
            </w:r>
          </w:p>
        </w:tc>
      </w:tr>
      <w:tr>
        <w:trPr>
          <w:trHeight w:val="624"/>
        </w:trPr>
        <w:tc>
          <w:tcPr>
            <w:tcW w:type="dxa" w:w="5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  <w:shd w:fill="EEF4F9"/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8"/>
              </w:rPr>
              <w:t>후속 조치</w:t>
            </w:r>
          </w:p>
        </w:tc>
        <w:tc>
          <w:tcPr>
            <w:tcW w:type="dxa" w:w="5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7"/>
              </w:rPr>
              <w:t>[담당자·조치내용·완료예정일 입력]</w:t>
            </w:r>
          </w:p>
        </w:tc>
      </w:tr>
      <w:tr>
        <w:trPr>
          <w:trHeight w:val="624"/>
        </w:trPr>
        <w:tc>
          <w:tcPr>
            <w:tcW w:type="dxa" w:w="5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  <w:shd w:fill="EEF4F9"/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8"/>
              </w:rPr>
              <w:t>관련 문서 개정</w:t>
            </w:r>
          </w:p>
        </w:tc>
        <w:tc>
          <w:tcPr>
            <w:tcW w:type="dxa" w:w="515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7"/>
              </w:rPr>
              <w:t>[개정 도면번호·시방서 조항·변경내역서 위치 입력]</w:t>
            </w:r>
          </w:p>
        </w:tc>
      </w:tr>
    </w:tbl>
    <w:p>
      <w:pPr>
        <w:keepNext/>
        <w:spacing w:before="160" w:after="80"/>
        <w:pBdr>
          <w:bottom w:val="single" w:sz="10" w:space="2" w:color="7FA9C9"/>
        </w:pBdr>
      </w:pPr>
      <w:r>
        <w:rPr>
          <w:rFonts w:ascii="나눔바른고딕" w:hAnsi="나눔바른고딕" w:eastAsia="나눔바른고딕"/>
          <w:b/>
          <w:color w:val="0B4671"/>
          <w:sz w:val="22"/>
        </w:rPr>
        <w:t>9. 확인 및 승인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572"/>
        <w:gridCol w:w="1587"/>
        <w:gridCol w:w="3572"/>
      </w:tblGrid>
      <w:tr>
        <w:trPr>
          <w:trHeight w:val="680"/>
        </w:trPr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  <w:shd w:fill="EEF4F9"/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7"/>
              </w:rPr>
              <w:t>작성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7"/>
              </w:rPr>
              <w:t>성명: [            ]   서명: [            ]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  <w:shd w:fill="EEF4F9"/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7"/>
              </w:rPr>
              <w:t>검토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7"/>
              </w:rPr>
              <w:t>성명: [            ]   서명: [            ]</w:t>
            </w:r>
          </w:p>
        </w:tc>
      </w:tr>
      <w:tr>
        <w:trPr>
          <w:trHeight w:val="680"/>
        </w:trPr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  <w:shd w:fill="EEF4F9"/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7"/>
              </w:rPr>
              <w:t>승인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7"/>
              </w:rPr>
              <w:t>성명: [            ]   서명: [            ]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  <w:shd w:fill="EEF4F9"/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7"/>
              </w:rPr>
              <w:t>발주자 확인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7"/>
              </w:rPr>
              <w:t>성명: [            ]   서명: [            ]</w:t>
            </w:r>
          </w:p>
        </w:tc>
      </w:tr>
      <w:tr>
        <w:trPr>
          <w:trHeight w:val="680"/>
        </w:trPr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  <w:shd w:fill="EEF4F9"/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7"/>
              </w:rPr>
              <w:t>완료일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777777"/>
                <w:sz w:val="17"/>
              </w:rPr>
              <w:t>[YYYY. MM. DD.]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  <w:shd w:fill="EEF4F9"/>
          </w:tcPr>
          <w:p>
            <w:pPr>
              <w:spacing w:after="0" w:before="0" w:line="252" w:lineRule="auto"/>
              <w:jc w:val="center"/>
            </w:pPr>
            <w:r>
              <w:rPr>
                <w:rFonts w:ascii="나눔바른고딕" w:hAnsi="나눔바른고딕" w:eastAsia="나눔바른고딕"/>
                <w:b/>
                <w:color w:val="222222"/>
                <w:sz w:val="17"/>
              </w:rPr>
              <w:t>RFI 상태</w:t>
            </w:r>
          </w:p>
        </w:tc>
        <w:tc>
          <w:tcPr>
            <w:tcW w:type="dxa" w:w="25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B7C7D9"/>
              <w:left w:val="single" w:sz="6" w:color="B7C7D9"/>
              <w:bottom w:val="single" w:sz="6" w:color="B7C7D9"/>
              <w:right w:val="single" w:sz="6" w:color="B7C7D9"/>
            </w:tcBorders>
          </w:tcPr>
          <w:p>
            <w:pPr>
              <w:spacing w:after="0" w:before="0" w:line="252" w:lineRule="auto"/>
              <w:jc w:val="left"/>
            </w:pPr>
            <w:r>
              <w:rPr>
                <w:rFonts w:ascii="나눔바른고딕" w:hAnsi="나눔바른고딕" w:eastAsia="나눔바른고딕"/>
                <w:b w:val="0"/>
                <w:color w:val="222222"/>
                <w:sz w:val="17"/>
              </w:rPr>
              <w:t>□ Open   □ Pending   □ Closed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37" w:right="794" w:bottom="737" w:left="79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나눔바른고딕" w:hAnsi="나눔바른고딕" w:eastAsia="나눔바른고딕"/>
        <w:b w:val="0"/>
        <w:color w:val="718796"/>
        <w:sz w:val="15"/>
      </w:rPr>
      <w:t>본 문서는 설계도서 간 불일치·누락 및 시공 기준 확인을 위한 공식 질의서입니다.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나눔바른고딕" w:hAnsi="나눔바른고딕" w:eastAsia="나눔바른고딕"/>
        <w:b/>
        <w:color w:val="59788F"/>
        <w:sz w:val="15"/>
      </w:rPr>
      <w:t>설계정보 질의서  |  REQUEST FOR INFORMATION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나눔바른고딕" w:hAnsi="나눔바른고딕" w:eastAsia="나눔바른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설계정보 질의서(RFI) 양식</dc:title>
  <dc:subject>AI 검토 결과 기반 RFI 문서 자동생성용 양식</dc:subject>
  <dc:creator/>
  <cp:keywords>RFI, 설계정보 질의서, 건설, 설계검토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